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Application</w:t>
      </w:r>
    </w:p>
    <w:p>
      <w:r>
        <w:t>October 30, 2026</w:t>
      </w:r>
    </w:p>
    <w:p>
      <w:r>
        <w:t xml:space="preserve">Members of the Faculty Selection Committee  </w:t>
        <w:br/>
        <w:t xml:space="preserve">Department of Electrical and Computer Engineering  </w:t>
        <w:br/>
        <w:t xml:space="preserve">Princeton University  </w:t>
        <w:br/>
        <w:t>Princeton, New Jersey</w:t>
      </w:r>
    </w:p>
    <w:p>
      <w:r>
        <w:t>Re: Lecturer, Electrical and Computer Engineering</w:t>
      </w:r>
    </w:p>
    <w:p>
      <w:r>
        <w:t>Dear Members of the Faculty Selection Committee:</w:t>
      </w:r>
    </w:p>
    <w:p>
      <w:r>
        <w:t>I am applying for the Lecturer position in Princeton University's Department of Electrical and Computer Engineering, with particular interest in Computing &amp; Networking and Data &amp; Information Science. I earned my PhD in Electrical and Computer Engineering from the University of Oklahoma in 2025, focusing on artificial intelligence and machine learning for wireless networks. My background combines undergraduate engineering instruction, academic research, and hands-on telecommunications and machine learning experience. I would welcome the opportunity to support Princeton's rigorous undergraduate curriculum through teaching, precepts, laboratory instruction, and close collaboration with course faculty.</w:t>
      </w:r>
    </w:p>
    <w:p>
      <w:r>
        <w:t>At the University of Lahore, I taught Computer Programming, Communication Systems, and Wireless Communication, and advised student projects. I also supported communications courses, laboratories, assignments, and grading at the University of Engineering and Technology, Taxila. At COMSATS University Islamabad, I mentored Bachelor's and Master's students on research and thesis work. These experiences shaped a teaching approach that connects clear technical foundations with guided problem-solving, programming exercises, experimental validation, and timely feedback.</w:t>
      </w:r>
    </w:p>
    <w:p>
      <w:r>
        <w:t>My strongest curricular interests are computer networking and wireless systems, programming, and data-intensive engineering topics such as applied machine learning and network performance analysis. These interests reflect the areas in which my teaching record and technical preparation can contribute most directly. In the collaborative Lecturer role described in the advertisement, I would coordinate discussion sections and lab activities with instructors, hold accessible office hours, and assist with the development and grading of assignments and examinations.</w:t>
      </w:r>
    </w:p>
    <w:p>
      <w:r>
        <w:t>My research offers relevant material for such instruction. My doctoral work investigated robust and data-efficient learning for wireless propagation modeling, network optimization, and self-healing systems. At AT&amp;T Labs, Futurewei, and AT&amp;T, I worked with cellular network data, predictive modeling, and engineering evaluation. These experiences can enrich student learning through approachable case studies, reproducible Python exercises, and examples that connect mathematical models to real network behavior. I emphasize explaining assumptions, testing edge cases, and communicating results clearly.</w:t>
      </w:r>
    </w:p>
    <w:p>
      <w:r>
        <w:t>I value structured instruction that maintains high expectations while helping students from different backgrounds participate confidently. I would be pleased to contribute to Princeton's in-person teaching activities and collaborate with its ECE faculty to meet specific course needs. Princeton's location is also convenient for me, supporting consistent on-campus availability.</w:t>
      </w:r>
    </w:p>
    <w:p>
      <w:r>
        <w:t>Thank you for your consideration. I have included my curriculum vitae and will provide the requested reference contacts through the application form. I would welcome the opportunity to discuss how my teaching and engineering background could contribute to Princeton's undergraduate education.</w:t>
      </w:r>
    </w:p>
    <w:p>
      <w:r>
        <w:t>Sincerely,</w:t>
      </w:r>
    </w:p>
    <w:p>
      <w:r>
        <w:t>Waseem Raza, PhD</w:t>
      </w:r>
    </w:p>
    <w:p>
      <w:pPr>
        <w:pStyle w:val="ApplicationNote"/>
      </w:pPr>
      <w:r>
        <w:t>waseem.placements@outlook.com  |  waseemraza844@gmail.com  |  +1 732-803-9703</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8"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Princeton University ECE Lecturer Cover Letter</dc:title>
  <dc:subject>Faculty application: princeton-university-lecturer-ece</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