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BF3E" w14:textId="77777777" w:rsidR="00F055A0" w:rsidRDefault="00000000">
      <w:pPr>
        <w:pStyle w:val="Title"/>
      </w:pPr>
      <w:r>
        <w:t>Professional References</w:t>
      </w:r>
    </w:p>
    <w:p w14:paraId="2A90A1D0" w14:textId="5D6527CB" w:rsidR="00F055A0" w:rsidRDefault="00000000">
      <w:pPr>
        <w:pStyle w:val="ApplicationNote"/>
      </w:pPr>
      <w:r>
        <w:t>Waseem Raza, PhD | Electrical and Computer Engineering</w:t>
      </w:r>
    </w:p>
    <w:p w14:paraId="23787A20" w14:textId="77777777" w:rsidR="00163A44" w:rsidRDefault="00163A44">
      <w:pPr>
        <w:pStyle w:val="ApplicationNote"/>
      </w:pPr>
    </w:p>
    <w:p w14:paraId="53B9814C" w14:textId="77777777" w:rsidR="00F055A0" w:rsidRDefault="00000000">
      <w:pPr>
        <w:pStyle w:val="Heading1"/>
        <w:spacing w:before="120"/>
      </w:pPr>
      <w:r>
        <w:t>Reference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5BC9D413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0EA21FFF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CB235E0" w14:textId="77777777" w:rsidR="00760BB9" w:rsidRDefault="00000000">
            <w:pPr>
              <w:spacing w:after="0"/>
            </w:pPr>
            <w:r>
              <w:rPr>
                <w:b/>
                <w:sz w:val="19"/>
              </w:rPr>
              <w:t>Professor Ali Imran</w:t>
            </w:r>
            <w:r>
              <w:rPr>
                <w:b/>
                <w:sz w:val="19"/>
              </w:rPr>
              <w:br/>
            </w:r>
            <w:r w:rsidRPr="002649FF">
              <w:rPr>
                <w:i/>
                <w:iCs/>
                <w:sz w:val="18"/>
              </w:rPr>
              <w:t>Professor of Intelligent Systems (Autonomous Systems &amp; Connectivity)</w:t>
            </w:r>
          </w:p>
        </w:tc>
      </w:tr>
      <w:tr w:rsidR="00F055A0" w14:paraId="7DDAA66F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8D9C6EC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05B14CC4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James Watt School of Engineering, University of Glasgow, United Kingdom</w:t>
            </w:r>
          </w:p>
        </w:tc>
      </w:tr>
      <w:tr w:rsidR="00F055A0" w14:paraId="5A8A1EB1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482FE91C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10EA984" w14:textId="03ADC441" w:rsidR="00760BB9" w:rsidRDefault="009938E9">
            <w:pPr>
              <w:spacing w:after="0" w:line="252" w:lineRule="auto"/>
            </w:pPr>
            <w:hyperlink r:id="rId6" w:history="1">
              <w:r w:rsidRPr="0033114F">
                <w:rPr>
                  <w:rStyle w:val="Hyperlink"/>
                  <w:sz w:val="18"/>
                </w:rPr>
                <w:t>ali.Imran@glasgow.ac.uk</w:t>
              </w:r>
            </w:hyperlink>
            <w:r>
              <w:rPr>
                <w:sz w:val="18"/>
              </w:rPr>
              <w:t xml:space="preserve"> </w:t>
            </w:r>
          </w:p>
        </w:tc>
      </w:tr>
      <w:tr w:rsidR="00F055A0" w14:paraId="0623BA2F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7FC8624F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5707420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PhD dissertation supervisor, University of Oklahoma</w:t>
            </w:r>
          </w:p>
        </w:tc>
      </w:tr>
      <w:tr w:rsidR="00760BB9" w14:paraId="6A8A398F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3AA4649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profile</w:t>
            </w:r>
          </w:p>
        </w:tc>
        <w:tc>
          <w:tcPr>
            <w:tcW w:w="6984" w:type="dxa"/>
            <w:vAlign w:val="center"/>
          </w:tcPr>
          <w:p w14:paraId="5657349C" w14:textId="77777777" w:rsidR="00760BB9" w:rsidRDefault="00760BB9">
            <w:pPr>
              <w:spacing w:after="0" w:line="252" w:lineRule="auto"/>
            </w:pPr>
            <w:hyperlink r:id="rId7">
              <w:r>
                <w:rPr>
                  <w:color w:val="17658A"/>
                  <w:u w:val="single"/>
                </w:rPr>
                <w:t>University of Glasgow faculty profile</w:t>
              </w:r>
            </w:hyperlink>
          </w:p>
        </w:tc>
      </w:tr>
    </w:tbl>
    <w:p w14:paraId="53CF0A93" w14:textId="77777777" w:rsidR="00F055A0" w:rsidRDefault="00F055A0">
      <w:pPr>
        <w:spacing w:after="20"/>
      </w:pPr>
    </w:p>
    <w:p w14:paraId="48D58B42" w14:textId="77777777" w:rsidR="00F055A0" w:rsidRDefault="00000000">
      <w:pPr>
        <w:pStyle w:val="Heading1"/>
        <w:spacing w:before="120"/>
      </w:pPr>
      <w:r>
        <w:t>Reference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05E0C183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434C455C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00DA0DA" w14:textId="77777777" w:rsidR="00760BB9" w:rsidRDefault="00000000">
            <w:pPr>
              <w:spacing w:after="0"/>
            </w:pPr>
            <w:r>
              <w:rPr>
                <w:b/>
                <w:sz w:val="19"/>
              </w:rPr>
              <w:t>Professor Nadeem Javaid</w:t>
            </w:r>
            <w:r>
              <w:rPr>
                <w:b/>
                <w:sz w:val="19"/>
              </w:rPr>
              <w:br/>
            </w:r>
            <w:r w:rsidRPr="007C74DE">
              <w:rPr>
                <w:i/>
                <w:iCs/>
                <w:sz w:val="18"/>
              </w:rPr>
              <w:t>Professor; Director, Communications over Sensors (ComSens) Research Lab</w:t>
            </w:r>
          </w:p>
        </w:tc>
      </w:tr>
      <w:tr w:rsidR="00F055A0" w14:paraId="4C3189D4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1A6C6ACD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C49F464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International Graduate School of Artificial Intelligence, National Yunlin University of Science and Technology (YunTech), Taiwan</w:t>
            </w:r>
          </w:p>
        </w:tc>
      </w:tr>
      <w:tr w:rsidR="00F055A0" w14:paraId="6154B0D1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23815A44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3470AAC9" w14:textId="70C35006" w:rsidR="00760BB9" w:rsidRDefault="009938E9">
            <w:pPr>
              <w:spacing w:after="0" w:line="252" w:lineRule="auto"/>
            </w:pPr>
            <w:hyperlink r:id="rId8" w:history="1">
              <w:r w:rsidRPr="0033114F">
                <w:rPr>
                  <w:rStyle w:val="Hyperlink"/>
                  <w:sz w:val="18"/>
                </w:rPr>
                <w:t>javaidn@yuntech.edu.tw</w:t>
              </w:r>
            </w:hyperlink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 xml:space="preserve"> |  </w:t>
            </w:r>
            <w:hyperlink r:id="rId9" w:history="1">
              <w:r w:rsidRPr="0033114F">
                <w:rPr>
                  <w:rStyle w:val="Hyperlink"/>
                  <w:sz w:val="18"/>
                </w:rPr>
                <w:t>nadeemjavaidqau@gmail.com</w:t>
              </w:r>
            </w:hyperlink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 xml:space="preserve"> (preferred)</w:t>
            </w:r>
            <w:r>
              <w:rPr>
                <w:sz w:val="18"/>
              </w:rPr>
              <w:t xml:space="preserve"> </w:t>
            </w:r>
          </w:p>
        </w:tc>
      </w:tr>
      <w:tr w:rsidR="00F055A0" w14:paraId="0832C6BB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09102CED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C984242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Master's research supervisor (2016)</w:t>
            </w:r>
          </w:p>
        </w:tc>
      </w:tr>
      <w:tr w:rsidR="00760BB9" w14:paraId="7C5B7308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EFEA4DD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profile</w:t>
            </w:r>
          </w:p>
        </w:tc>
        <w:tc>
          <w:tcPr>
            <w:tcW w:w="6984" w:type="dxa"/>
            <w:vAlign w:val="center"/>
          </w:tcPr>
          <w:p w14:paraId="2A077D37" w14:textId="77777777" w:rsidR="00760BB9" w:rsidRDefault="00760BB9">
            <w:pPr>
              <w:spacing w:after="0" w:line="252" w:lineRule="auto"/>
            </w:pPr>
            <w:hyperlink r:id="rId10">
              <w:r>
                <w:rPr>
                  <w:color w:val="17658A"/>
                  <w:u w:val="single"/>
                </w:rPr>
                <w:t>Professional website</w:t>
              </w:r>
            </w:hyperlink>
          </w:p>
        </w:tc>
      </w:tr>
    </w:tbl>
    <w:p w14:paraId="5B58E1C1" w14:textId="77777777" w:rsidR="00F055A0" w:rsidRDefault="00F055A0">
      <w:pPr>
        <w:spacing w:after="20"/>
      </w:pPr>
    </w:p>
    <w:p w14:paraId="7BD9A005" w14:textId="77777777" w:rsidR="00F055A0" w:rsidRDefault="00000000">
      <w:pPr>
        <w:pStyle w:val="Heading1"/>
        <w:spacing w:before="120"/>
      </w:pPr>
      <w:r>
        <w:t>Reference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055A0" w14:paraId="0E86B8C9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6DCEA22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Name and title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40F002E" w14:textId="10623116" w:rsidR="00760BB9" w:rsidRDefault="00000000" w:rsidP="00FE2157">
            <w:pPr>
              <w:spacing w:after="0"/>
            </w:pPr>
            <w:r>
              <w:rPr>
                <w:b/>
                <w:sz w:val="19"/>
              </w:rPr>
              <w:t xml:space="preserve">Dr. </w:t>
            </w:r>
            <w:r w:rsidR="00FE2157">
              <w:rPr>
                <w:b/>
                <w:sz w:val="19"/>
              </w:rPr>
              <w:t>Muhammad Sajid Riaz</w:t>
            </w:r>
            <w:r>
              <w:rPr>
                <w:b/>
                <w:sz w:val="19"/>
              </w:rPr>
              <w:br/>
            </w:r>
            <w:r w:rsidR="00FE2157" w:rsidRPr="00FE2157">
              <w:rPr>
                <w:i/>
                <w:iCs/>
                <w:sz w:val="18"/>
              </w:rPr>
              <w:t>Assistant Professor of Software Development and Integration</w:t>
            </w:r>
          </w:p>
        </w:tc>
      </w:tr>
      <w:tr w:rsidR="00F055A0" w14:paraId="0FEFFCBF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16BA2DA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Institution / department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795368FF" w14:textId="5A10DD9B" w:rsidR="00760BB9" w:rsidRDefault="00AA5F17" w:rsidP="00AA5F17">
            <w:pPr>
              <w:spacing w:after="0" w:line="252" w:lineRule="auto"/>
            </w:pPr>
            <w:r w:rsidRPr="00AA5F17">
              <w:rPr>
                <w:sz w:val="18"/>
              </w:rPr>
              <w:t>OU Polytechnic Institute</w:t>
            </w:r>
            <w:r>
              <w:rPr>
                <w:sz w:val="18"/>
              </w:rPr>
              <w:t xml:space="preserve">, </w:t>
            </w:r>
            <w:r w:rsidR="004A4436">
              <w:rPr>
                <w:sz w:val="18"/>
              </w:rPr>
              <w:t xml:space="preserve">Tulsa, </w:t>
            </w:r>
            <w:r>
              <w:rPr>
                <w:sz w:val="18"/>
              </w:rPr>
              <w:t>Oklahoma, USA</w:t>
            </w:r>
          </w:p>
        </w:tc>
      </w:tr>
      <w:tr w:rsidR="00F055A0" w14:paraId="5617D203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04BFD37A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E20A99D" w14:textId="77BC3983" w:rsidR="00760BB9" w:rsidRDefault="00FE2157" w:rsidP="00FE2157">
            <w:pPr>
              <w:spacing w:after="0" w:line="252" w:lineRule="auto"/>
            </w:pPr>
            <w:hyperlink r:id="rId11" w:history="1">
              <w:r w:rsidRPr="0033114F">
                <w:rPr>
                  <w:rStyle w:val="Hyperlink"/>
                </w:rPr>
                <w:t>r</w:t>
              </w:r>
              <w:r w:rsidRPr="0033114F">
                <w:rPr>
                  <w:rStyle w:val="Hyperlink"/>
                </w:rPr>
                <w:t>iazsajid@ou.edu</w:t>
              </w:r>
            </w:hyperlink>
          </w:p>
        </w:tc>
      </w:tr>
      <w:tr w:rsidR="00F055A0" w14:paraId="4525D9E6" w14:textId="77777777">
        <w:trPr>
          <w:cantSplit/>
          <w:jc w:val="center"/>
        </w:trPr>
        <w:tc>
          <w:tcPr>
            <w:tcW w:w="2664" w:type="dxa"/>
            <w:shd w:val="clear" w:color="auto" w:fill="F5F8FA"/>
            <w:vAlign w:val="center"/>
          </w:tcPr>
          <w:p w14:paraId="6AE09F18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relationship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46444C09" w14:textId="62624EA9" w:rsidR="00760BB9" w:rsidRDefault="00000000">
            <w:pPr>
              <w:spacing w:after="0" w:line="252" w:lineRule="auto"/>
            </w:pPr>
            <w:r>
              <w:rPr>
                <w:sz w:val="18"/>
              </w:rPr>
              <w:t>Former senior research colleague</w:t>
            </w:r>
            <w:r w:rsidR="00FE2157">
              <w:rPr>
                <w:sz w:val="18"/>
              </w:rPr>
              <w:t xml:space="preserve">, mentor, </w:t>
            </w:r>
            <w:r>
              <w:rPr>
                <w:sz w:val="18"/>
              </w:rPr>
              <w:t>collaborator, AI4Networks Lab, University of Oklahoma</w:t>
            </w:r>
          </w:p>
        </w:tc>
      </w:tr>
      <w:tr w:rsidR="00760BB9" w14:paraId="18B9445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8252438" w14:textId="77777777" w:rsidR="00760BB9" w:rsidRDefault="00000000">
            <w:pPr>
              <w:spacing w:after="0" w:line="252" w:lineRule="auto"/>
            </w:pPr>
            <w:r>
              <w:rPr>
                <w:sz w:val="18"/>
              </w:rPr>
              <w:t>Professional profile</w:t>
            </w:r>
          </w:p>
        </w:tc>
        <w:tc>
          <w:tcPr>
            <w:tcW w:w="6984" w:type="dxa"/>
            <w:vAlign w:val="center"/>
          </w:tcPr>
          <w:p w14:paraId="23EB661E" w14:textId="657E6A7A" w:rsidR="00760BB9" w:rsidRDefault="00FE2157">
            <w:pPr>
              <w:spacing w:after="0" w:line="252" w:lineRule="auto"/>
            </w:pPr>
            <w:hyperlink r:id="rId12" w:history="1">
              <w:r w:rsidRPr="0033114F">
                <w:rPr>
                  <w:rStyle w:val="Hyperlink"/>
                </w:rPr>
                <w:t>https://www.ou.edu/polytechnic/about/faculty/muhammad-sajid-riaz</w:t>
              </w:r>
            </w:hyperlink>
            <w:r>
              <w:t xml:space="preserve"> </w:t>
            </w:r>
          </w:p>
        </w:tc>
      </w:tr>
    </w:tbl>
    <w:p w14:paraId="167FCDB2" w14:textId="77777777" w:rsidR="00F055A0" w:rsidRDefault="00F055A0">
      <w:pPr>
        <w:spacing w:after="20"/>
      </w:pPr>
    </w:p>
    <w:sectPr w:rsidR="00F055A0" w:rsidSect="00034616">
      <w:pgSz w:w="12240" w:h="15840"/>
      <w:pgMar w:top="907" w:right="1080" w:bottom="835" w:left="1080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E0040B"/>
    <w:multiLevelType w:val="multilevel"/>
    <w:tmpl w:val="94E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10167">
    <w:abstractNumId w:val="8"/>
  </w:num>
  <w:num w:numId="2" w16cid:durableId="597369156">
    <w:abstractNumId w:val="6"/>
  </w:num>
  <w:num w:numId="3" w16cid:durableId="980767126">
    <w:abstractNumId w:val="5"/>
  </w:num>
  <w:num w:numId="4" w16cid:durableId="665787635">
    <w:abstractNumId w:val="4"/>
  </w:num>
  <w:num w:numId="5" w16cid:durableId="2023622349">
    <w:abstractNumId w:val="7"/>
  </w:num>
  <w:num w:numId="6" w16cid:durableId="427845646">
    <w:abstractNumId w:val="3"/>
  </w:num>
  <w:num w:numId="7" w16cid:durableId="803041452">
    <w:abstractNumId w:val="2"/>
  </w:num>
  <w:num w:numId="8" w16cid:durableId="502666107">
    <w:abstractNumId w:val="1"/>
  </w:num>
  <w:num w:numId="9" w16cid:durableId="1411541581">
    <w:abstractNumId w:val="0"/>
  </w:num>
  <w:num w:numId="10" w16cid:durableId="49684671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A44"/>
    <w:rsid w:val="002649FF"/>
    <w:rsid w:val="0029639D"/>
    <w:rsid w:val="00326F90"/>
    <w:rsid w:val="004A4436"/>
    <w:rsid w:val="005C3F1A"/>
    <w:rsid w:val="005E6443"/>
    <w:rsid w:val="00760BB9"/>
    <w:rsid w:val="007C74DE"/>
    <w:rsid w:val="009938E9"/>
    <w:rsid w:val="00AA1D8D"/>
    <w:rsid w:val="00AA5F17"/>
    <w:rsid w:val="00AE0E9D"/>
    <w:rsid w:val="00B47730"/>
    <w:rsid w:val="00CB0664"/>
    <w:rsid w:val="00D569F9"/>
    <w:rsid w:val="00EC7E1E"/>
    <w:rsid w:val="00F055A0"/>
    <w:rsid w:val="00FC693F"/>
    <w:rsid w:val="00FE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F3DFA"/>
  <w14:defaultImageDpi w14:val="300"/>
  <w15:docId w15:val="{44B84535-FFC3-4D57-A2DD-3FE2FFD2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6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4E6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  <w:style w:type="character" w:styleId="Hyperlink">
    <w:name w:val="Hyperlink"/>
    <w:basedOn w:val="DefaultParagraphFont"/>
    <w:uiPriority w:val="99"/>
    <w:unhideWhenUsed/>
    <w:rsid w:val="00AE0E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vaidn@yuntech.edu.t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la.ac.uk/schools/engineering/staff/aliimran/" TargetMode="External"/><Relationship Id="rId12" Type="http://schemas.openxmlformats.org/officeDocument/2006/relationships/hyperlink" Target="https://www.ou.edu/polytechnic/about/faculty/muhammad-sajid-ria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.Imran@glasgow.ac.uk" TargetMode="External"/><Relationship Id="rId11" Type="http://schemas.openxmlformats.org/officeDocument/2006/relationships/hyperlink" Target="mailto:riazsajid@ou.ed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njavaid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deemjavaidqau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References | Waseem Raza</dc:title>
  <dc:subject>General professional reference list for faculty, research, and engineering applications</dc:subject>
  <dc:creator>Waseem Raza</dc:creator>
  <cp:keywords>academic references; professional references; research; electrical and computer engineering</cp:keywords>
  <dc:description>generated by python-docx</dc:description>
  <cp:lastModifiedBy>Waseem Raza</cp:lastModifiedBy>
  <cp:revision>11</cp:revision>
  <dcterms:created xsi:type="dcterms:W3CDTF">2013-12-23T23:15:00Z</dcterms:created>
  <dcterms:modified xsi:type="dcterms:W3CDTF">2026-10-31T02:09:00Z</dcterms:modified>
  <cp:category/>
</cp:coreProperties>
</file>