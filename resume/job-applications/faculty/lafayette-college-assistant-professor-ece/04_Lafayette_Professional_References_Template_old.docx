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C93C" w14:textId="77777777" w:rsidR="00F055A0" w:rsidRDefault="00000000">
      <w:pPr>
        <w:pStyle w:val="Title"/>
      </w:pPr>
      <w:r>
        <w:t>Professional References</w:t>
      </w:r>
    </w:p>
    <w:p w14:paraId="5C75102F" w14:textId="77777777" w:rsidR="00F055A0" w:rsidRDefault="00000000">
      <w:pPr>
        <w:pStyle w:val="ApplicationNote"/>
      </w:pPr>
      <w:r>
        <w:t>Assistant Professor of Electrical &amp; Computer Engineering  |  Lafayette College</w:t>
      </w:r>
    </w:p>
    <w:p w14:paraId="11FAD1FD" w14:textId="77777777" w:rsidR="00F055A0" w:rsidRDefault="00000000">
      <w:pPr>
        <w:pStyle w:val="ApplicationNote"/>
      </w:pPr>
      <w:r>
        <w:t>Complete the three reference entries below using confirmed contact information before uploading. Lafayette requests names and contact details with the initial application; three confidential recommendation letters are requested from candidates invited to interview.</w:t>
      </w:r>
    </w:p>
    <w:p w14:paraId="5E569480" w14:textId="77777777" w:rsidR="00F055A0" w:rsidRDefault="00000000">
      <w:pPr>
        <w:pStyle w:val="Heading1"/>
      </w:pPr>
      <w:r>
        <w:t>Reference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3AD292E8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3A8BD82E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C5F355D" w14:textId="625330A5" w:rsidR="00D569F9" w:rsidRPr="00D569F9" w:rsidRDefault="00D569F9" w:rsidP="00D569F9">
            <w:pPr>
              <w:spacing w:after="20"/>
              <w:rPr>
                <w:sz w:val="18"/>
              </w:rPr>
            </w:pPr>
            <w:r>
              <w:rPr>
                <w:sz w:val="18"/>
              </w:rPr>
              <w:t xml:space="preserve">Professor Ali Imran, </w:t>
            </w:r>
            <w:r w:rsidRPr="00D569F9">
              <w:rPr>
                <w:b/>
                <w:bCs/>
                <w:sz w:val="18"/>
              </w:rPr>
              <w:t>Professor of Intelligent Systems</w:t>
            </w:r>
            <w:r w:rsidRPr="00D569F9">
              <w:rPr>
                <w:sz w:val="18"/>
              </w:rPr>
              <w:t xml:space="preserve"> (Autonomous Systems &amp; Connectivity</w:t>
            </w:r>
          </w:p>
          <w:p w14:paraId="21F122D9" w14:textId="1B8F0F92" w:rsidR="00F055A0" w:rsidRDefault="00000000">
            <w:pPr>
              <w:spacing w:after="20"/>
            </w:pPr>
            <w:r>
              <w:rPr>
                <w:sz w:val="18"/>
              </w:rPr>
              <w:t>]</w:t>
            </w:r>
          </w:p>
        </w:tc>
      </w:tr>
      <w:tr w:rsidR="00F055A0" w14:paraId="641750C3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3B5AB156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21520F07" w14:textId="77777777" w:rsidR="00F055A0" w:rsidRDefault="00000000"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 w:rsidR="00F055A0" w14:paraId="50F48358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D824525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39A38365" w14:textId="77777777" w:rsidR="00F055A0" w:rsidRDefault="00000000"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 w:rsidR="00F055A0" w14:paraId="2EEAB176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4F5FB603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25D67246" w14:textId="77777777" w:rsidR="00F055A0" w:rsidRDefault="00000000"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 w14:paraId="7CA6C106" w14:textId="77777777" w:rsidR="00F055A0" w:rsidRDefault="00F055A0">
      <w:pPr>
        <w:spacing w:after="20"/>
      </w:pPr>
    </w:p>
    <w:p w14:paraId="2447F61F" w14:textId="77777777" w:rsidR="00F055A0" w:rsidRDefault="00000000">
      <w:pPr>
        <w:pStyle w:val="Heading1"/>
      </w:pPr>
      <w:r>
        <w:t>Reference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44C93C8E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77B9CF50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2E5317EA" w14:textId="77777777" w:rsidR="00F055A0" w:rsidRDefault="00000000"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 w:rsidR="00F055A0" w14:paraId="119147C6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7724F78A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0394ECF" w14:textId="77777777" w:rsidR="00F055A0" w:rsidRDefault="00000000"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 w:rsidR="00F055A0" w14:paraId="0737677E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0D7B31FA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A38FC64" w14:textId="77777777" w:rsidR="00F055A0" w:rsidRDefault="00000000"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 w:rsidR="00F055A0" w14:paraId="168EFCD7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7389F41C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0E66BDE0" w14:textId="77777777" w:rsidR="00F055A0" w:rsidRDefault="00000000"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 w14:paraId="06867C01" w14:textId="77777777" w:rsidR="00F055A0" w:rsidRDefault="00F055A0">
      <w:pPr>
        <w:spacing w:after="20"/>
      </w:pPr>
    </w:p>
    <w:p w14:paraId="704FF92B" w14:textId="77777777" w:rsidR="00F055A0" w:rsidRDefault="00000000">
      <w:pPr>
        <w:pStyle w:val="Heading1"/>
      </w:pPr>
      <w:r>
        <w:t>Reference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4A6A851D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4716D969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529F7579" w14:textId="77777777" w:rsidR="00F055A0" w:rsidRDefault="00000000"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 w:rsidR="00F055A0" w14:paraId="55FBD217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7381816C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A4F0EE9" w14:textId="77777777" w:rsidR="00F055A0" w:rsidRDefault="00000000"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 w:rsidR="00F055A0" w14:paraId="399A4950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38B7A734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896507A" w14:textId="77777777" w:rsidR="00F055A0" w:rsidRDefault="00000000"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 w:rsidR="00F055A0" w14:paraId="2C480D35" w14:textId="77777777">
        <w:trPr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EFB589A" w14:textId="77777777" w:rsidR="00F055A0" w:rsidRDefault="00000000"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3B830448" w14:textId="77777777" w:rsidR="00F055A0" w:rsidRDefault="00000000"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 w14:paraId="632F75EE" w14:textId="77777777" w:rsidR="00F055A0" w:rsidRDefault="00F055A0">
      <w:pPr>
        <w:spacing w:after="20"/>
      </w:pPr>
    </w:p>
    <w:p w14:paraId="2ECC16D6" w14:textId="77777777" w:rsidR="00F055A0" w:rsidRDefault="00000000">
      <w:pPr>
        <w:pStyle w:val="ApplicationNote"/>
      </w:pPr>
      <w:r>
        <w:t>Before submission: request permission from all three references, check the preferred email addresses, and ensure their institutional affiliations and titles are current. Do not upload the sheet with bracketed fields.</w:t>
      </w:r>
    </w:p>
    <w:sectPr w:rsidR="00F055A0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E0040B"/>
    <w:multiLevelType w:val="multilevel"/>
    <w:tmpl w:val="94E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10167">
    <w:abstractNumId w:val="8"/>
  </w:num>
  <w:num w:numId="2" w16cid:durableId="597369156">
    <w:abstractNumId w:val="6"/>
  </w:num>
  <w:num w:numId="3" w16cid:durableId="980767126">
    <w:abstractNumId w:val="5"/>
  </w:num>
  <w:num w:numId="4" w16cid:durableId="665787635">
    <w:abstractNumId w:val="4"/>
  </w:num>
  <w:num w:numId="5" w16cid:durableId="2023622349">
    <w:abstractNumId w:val="7"/>
  </w:num>
  <w:num w:numId="6" w16cid:durableId="427845646">
    <w:abstractNumId w:val="3"/>
  </w:num>
  <w:num w:numId="7" w16cid:durableId="803041452">
    <w:abstractNumId w:val="2"/>
  </w:num>
  <w:num w:numId="8" w16cid:durableId="502666107">
    <w:abstractNumId w:val="1"/>
  </w:num>
  <w:num w:numId="9" w16cid:durableId="1411541581">
    <w:abstractNumId w:val="0"/>
  </w:num>
  <w:num w:numId="10" w16cid:durableId="49684671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443"/>
    <w:rsid w:val="00AA1D8D"/>
    <w:rsid w:val="00B47730"/>
    <w:rsid w:val="00CB0664"/>
    <w:rsid w:val="00D569F9"/>
    <w:rsid w:val="00F05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394B0"/>
  <w14:defaultImageDpi w14:val="300"/>
  <w15:docId w15:val="{44B84535-FFC3-4D57-A2DD-3FE2FFD2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6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4E6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Professional References</dc:title>
  <dc:subject>Faculty application: lafayette-college-assistant-professor-ece</dc:subject>
  <dc:creator>Waseem Raza</dc:creator>
  <cp:keywords/>
  <dc:description>generated by python-docx</dc:description>
  <cp:lastModifiedBy>Waseem Raza</cp:lastModifiedBy>
  <cp:revision>3</cp:revision>
  <dcterms:created xsi:type="dcterms:W3CDTF">2013-12-23T23:15:00Z</dcterms:created>
  <dcterms:modified xsi:type="dcterms:W3CDTF">2026-10-31T01:41:00Z</dcterms:modified>
  <cp:category/>
</cp:coreProperties>
</file>