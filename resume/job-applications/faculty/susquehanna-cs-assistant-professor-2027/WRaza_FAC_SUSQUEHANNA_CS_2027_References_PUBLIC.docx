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References — Public Repository Roster</w:t>
      </w:r>
    </w:p>
    <w:p>
      <w:pPr>
        <w:pStyle w:val="ApplicationNote"/>
      </w:pPr>
      <w:r>
        <w:t>Waseem Raza, PhD | Susquehanna University | Assistant Professor of Computer Science</w:t>
      </w:r>
    </w:p>
    <w:p>
      <w:r>
        <w:t xml:space="preserve">The official Susquehanna application requires the </w:t>
      </w:r>
      <w:r>
        <w:rPr>
          <w:b/>
        </w:rPr>
        <w:t>names and contact information of three references</w:t>
      </w:r>
      <w:r>
        <w:t xml:space="preserve">. Reference letters will be requested, and </w:t>
      </w:r>
      <w:r>
        <w:rPr>
          <w:b/>
        </w:rPr>
        <w:t>at least one letter must address teaching experience</w:t>
      </w:r>
      <w:r>
        <w:t>. This public repository copy intentionally excludes individual email addresses. The complete reference-contact PDF is generated privately from the applicant's previously confirmed top-three reference list and should not be committed to this public repository.</w:t>
      </w:r>
    </w:p>
    <w:p>
      <w:pPr>
        <w:pStyle w:val="Heading1"/>
      </w:pPr>
      <w:r>
        <w:t>Reference 1</w:t>
      </w:r>
    </w:p>
    <w:p>
      <w:pPr>
        <w:pStyle w:val="ListBullet"/>
      </w:pPr>
      <w:r>
        <w:rPr>
          <w:b/>
        </w:rPr>
        <w:t>Name:</w:t>
      </w:r>
      <w:r>
        <w:t xml:space="preserve"> Professor Ali Imran</w:t>
      </w:r>
    </w:p>
    <w:p>
      <w:pPr>
        <w:pStyle w:val="ListBullet"/>
      </w:pPr>
      <w:r>
        <w:rPr>
          <w:b/>
        </w:rPr>
        <w:t>Affiliation:</w:t>
      </w:r>
      <w:r>
        <w:t xml:space="preserve"> James Watt School of Engineering, University of Glasgow, United Kingdom</w:t>
      </w:r>
    </w:p>
    <w:p>
      <w:pPr>
        <w:pStyle w:val="ListBullet"/>
      </w:pPr>
      <w:r>
        <w:rPr>
          <w:b/>
        </w:rPr>
        <w:t>Relationship:</w:t>
      </w:r>
      <w:r>
        <w:t xml:space="preserve"> PhD supervisor, University of Oklahoma</w:t>
      </w:r>
    </w:p>
    <w:p>
      <w:pPr>
        <w:pStyle w:val="Heading1"/>
      </w:pPr>
      <w:r>
        <w:t>Reference 2</w:t>
      </w:r>
    </w:p>
    <w:p>
      <w:pPr>
        <w:pStyle w:val="ListBullet"/>
      </w:pPr>
      <w:r>
        <w:rPr>
          <w:b/>
        </w:rPr>
        <w:t>Name:</w:t>
      </w:r>
      <w:r>
        <w:t xml:space="preserve"> Professor Nadeem Javaid</w:t>
      </w:r>
    </w:p>
    <w:p>
      <w:pPr>
        <w:pStyle w:val="ListBullet"/>
      </w:pPr>
      <w:r>
        <w:rPr>
          <w:b/>
        </w:rPr>
        <w:t>Affiliation:</w:t>
      </w:r>
      <w:r>
        <w:t xml:space="preserve"> International Graduate School of Artificial Intelligence, National Yunlin University of Science and Technology, Taiwan</w:t>
      </w:r>
    </w:p>
    <w:p>
      <w:pPr>
        <w:pStyle w:val="ListBullet"/>
      </w:pPr>
      <w:r>
        <w:rPr>
          <w:b/>
        </w:rPr>
        <w:t>Relationship:</w:t>
      </w:r>
      <w:r>
        <w:t xml:space="preserve"> Master's research supervisor</w:t>
      </w:r>
    </w:p>
    <w:p>
      <w:pPr>
        <w:pStyle w:val="Heading1"/>
      </w:pPr>
      <w:r>
        <w:t>Reference 3</w:t>
      </w:r>
    </w:p>
    <w:p>
      <w:pPr>
        <w:pStyle w:val="ListBullet"/>
      </w:pPr>
      <w:r>
        <w:rPr>
          <w:b/>
        </w:rPr>
        <w:t>Name:</w:t>
      </w:r>
      <w:r>
        <w:t xml:space="preserve"> Dr. Muhammad Sajid Riaz</w:t>
      </w:r>
    </w:p>
    <w:p>
      <w:pPr>
        <w:pStyle w:val="ListBullet"/>
      </w:pPr>
      <w:r>
        <w:rPr>
          <w:b/>
        </w:rPr>
        <w:t>Affiliation:</w:t>
      </w:r>
      <w:r>
        <w:t xml:space="preserve"> OU Polytechnic Institute, University of Oklahoma, Tulsa, Oklahoma</w:t>
      </w:r>
    </w:p>
    <w:p>
      <w:pPr>
        <w:pStyle w:val="ListBullet"/>
      </w:pPr>
      <w:r>
        <w:rPr>
          <w:b/>
        </w:rPr>
        <w:t>Relationship:</w:t>
      </w:r>
      <w:r>
        <w:t xml:space="preserve"> Former senior research colleague, mentor and collaborator, AI4Networks Lab</w:t>
      </w:r>
    </w:p>
    <w:p>
      <w:pPr>
        <w:pStyle w:val="ApplicationNote"/>
      </w:pPr>
      <w:r>
        <w:rPr>
          <w:b/>
        </w:rPr>
        <w:t>Applicant action:</w:t>
      </w:r>
      <w:r>
        <w:t xml:space="preserve"> confirm that all three people agree to provide a reference and identify which one can give a specific, firsthand account of undergraduate teaching. Do not represent that a referee observed teaching unless that is true.</w:t>
      </w:r>
    </w:p>
    <w:sectPr w:rsidR="00FC693F" w:rsidRPr="0006063C" w:rsidSect="00034616">
      <w:pgSz w:w="12240" w:h="15840"/>
      <w:pgMar w:top="1094" w:right="1195" w:bottom="979" w:left="1195" w:header="403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6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F507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4E6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436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icationNote">
    <w:name w:val="Application Note"/>
    <w:basedOn w:val="Normal"/>
    <w:pPr>
      <w:keepNext/>
      <w:spacing w:after="100"/>
    </w:pPr>
    <w:rPr>
      <w:color w:val="5B67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Susquehanna University Reference Roster - Public Redacted Copy</dc:title>
  <dc:subject>Faculty application: susquehanna-cs-assistant-professor-2027</dc:subject>
  <dc:creator>Waseem Raza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