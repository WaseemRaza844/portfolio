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References - Public Repository Copy</w:t>
      </w:r>
    </w:p>
    <w:p>
      <w:pPr>
        <w:pStyle w:val="ApplicationNote"/>
      </w:pPr>
      <w:r>
        <w:t>Waseem Raza, PhD | Rutgers University-New Brunswick | ECE Lecturer Pool</w:t>
      </w:r>
    </w:p>
    <w:p>
      <w:pPr>
        <w:pStyle w:val="ApplicationNote"/>
      </w:pPr>
      <w:r>
        <w:t xml:space="preserve">This is a </w:t>
      </w:r>
      <w:r>
        <w:rPr>
          <w:b/>
        </w:rPr>
        <w:t>public-repository summary only</w:t>
      </w:r>
      <w:r>
        <w:t>, without referee email addresses. Use the finalized Rutgers references PDF prepared privately from the applicant's completed Top 3 reference list for the actual Rutgers upload.</w:t>
      </w:r>
    </w:p>
    <w:p>
      <w:pPr>
        <w:pStyle w:val="Heading1"/>
      </w:pPr>
      <w:r>
        <w:t>Reference 1</w:t>
      </w:r>
    </w:p>
    <w:p>
      <w:pPr>
        <w:pStyle w:val="ListBullet"/>
      </w:pPr>
      <w:r>
        <w:rPr>
          <w:b/>
        </w:rPr>
        <w:t>Name and title:</w:t>
      </w:r>
      <w:r>
        <w:t xml:space="preserve"> Professor Ali Imran, Professor of Intelligent Systems (Autonomous Systems &amp; Connectivity)</w:t>
      </w:r>
    </w:p>
    <w:p>
      <w:pPr>
        <w:pStyle w:val="ListBullet"/>
      </w:pPr>
      <w:r>
        <w:rPr>
          <w:b/>
        </w:rPr>
        <w:t>Institution / department:</w:t>
      </w:r>
      <w:r>
        <w:t xml:space="preserve"> James Watt School of Engineering, University of Glasgow, United Kingdom</w:t>
      </w:r>
    </w:p>
    <w:p>
      <w:pPr>
        <w:pStyle w:val="ListBullet"/>
      </w:pPr>
      <w:r>
        <w:rPr>
          <w:b/>
        </w:rPr>
        <w:t>Professional relationship:</w:t>
      </w:r>
      <w:r>
        <w:t xml:space="preserve"> PhD dissertation supervisor, University of Oklahoma</w:t>
      </w:r>
    </w:p>
    <w:p>
      <w:pPr>
        <w:pStyle w:val="ListBullet"/>
      </w:pPr>
      <w:r>
        <w:rPr>
          <w:b/>
        </w:rPr>
        <w:t>Contact information:</w:t>
      </w:r>
      <w:r>
        <w:t xml:space="preserve"> Included in applicant's private upload copy</w:t>
      </w:r>
    </w:p>
    <w:p>
      <w:pPr>
        <w:pStyle w:val="Heading1"/>
      </w:pPr>
      <w:r>
        <w:t>Reference 2</w:t>
      </w:r>
    </w:p>
    <w:p>
      <w:pPr>
        <w:pStyle w:val="ListBullet"/>
      </w:pPr>
      <w:r>
        <w:rPr>
          <w:b/>
        </w:rPr>
        <w:t>Name and title:</w:t>
      </w:r>
      <w:r>
        <w:t xml:space="preserve"> Professor Nadeem Javaid, Professor; Director, Communications over Sensors (ComSens) Research Lab</w:t>
      </w:r>
    </w:p>
    <w:p>
      <w:pPr>
        <w:pStyle w:val="ListBullet"/>
      </w:pPr>
      <w:r>
        <w:rPr>
          <w:b/>
        </w:rPr>
        <w:t>Institution / department:</w:t>
      </w:r>
      <w:r>
        <w:t xml:space="preserve"> International Graduate School of Artificial Intelligence, National Yunlin University of Science and Technology (YunTech), Taiwan</w:t>
      </w:r>
    </w:p>
    <w:p>
      <w:pPr>
        <w:pStyle w:val="ListBullet"/>
      </w:pPr>
      <w:r>
        <w:rPr>
          <w:b/>
        </w:rPr>
        <w:t>Professional relationship:</w:t>
      </w:r>
      <w:r>
        <w:t xml:space="preserve"> Master's research supervisor (2016)</w:t>
      </w:r>
    </w:p>
    <w:p>
      <w:pPr>
        <w:pStyle w:val="ListBullet"/>
      </w:pPr>
      <w:r>
        <w:rPr>
          <w:b/>
        </w:rPr>
        <w:t>Contact information:</w:t>
      </w:r>
      <w:r>
        <w:t xml:space="preserve"> Included in applicant's private upload copy</w:t>
      </w:r>
    </w:p>
    <w:p>
      <w:pPr>
        <w:pStyle w:val="Heading1"/>
      </w:pPr>
      <w:r>
        <w:t>Reference 3</w:t>
      </w:r>
    </w:p>
    <w:p>
      <w:pPr>
        <w:pStyle w:val="ListBullet"/>
      </w:pPr>
      <w:r>
        <w:rPr>
          <w:b/>
        </w:rPr>
        <w:t>Name and title:</w:t>
      </w:r>
      <w:r>
        <w:t xml:space="preserve"> Dr. Muhammad Sajid Riaz, Assistant Professor of Software Development and Integration</w:t>
      </w:r>
    </w:p>
    <w:p>
      <w:pPr>
        <w:pStyle w:val="ListBullet"/>
      </w:pPr>
      <w:r>
        <w:rPr>
          <w:b/>
        </w:rPr>
        <w:t>Institution / department:</w:t>
      </w:r>
      <w:r>
        <w:t xml:space="preserve"> OU Polytechnic Institute, Tulsa, Oklahoma, United States</w:t>
      </w:r>
    </w:p>
    <w:p>
      <w:pPr>
        <w:pStyle w:val="ListBullet"/>
      </w:pPr>
      <w:r>
        <w:rPr>
          <w:b/>
        </w:rPr>
        <w:t>Professional relationship:</w:t>
      </w:r>
      <w:r>
        <w:t xml:space="preserve"> Former senior research colleague, mentor, and collaborator, AI4Networks Lab, University of Oklahoma</w:t>
      </w:r>
    </w:p>
    <w:p>
      <w:pPr>
        <w:pStyle w:val="ListBullet"/>
      </w:pPr>
      <w:r>
        <w:rPr>
          <w:b/>
        </w:rPr>
        <w:t>Professional profile:</w:t>
      </w:r>
      <w:r>
        <w:t xml:space="preserve"> https://www.ou.edu/polytechnic/about/faculty/muhammad-sajid-riaz</w:t>
      </w:r>
    </w:p>
    <w:p>
      <w:pPr>
        <w:pStyle w:val="ListBullet"/>
      </w:pPr>
      <w:r>
        <w:rPr>
          <w:b/>
        </w:rPr>
        <w:t>Contact information:</w:t>
      </w:r>
      <w:r>
        <w:t xml:space="preserve"> Included in applicant's private upload copy</w:t>
      </w:r>
    </w:p>
    <w:p>
      <w:pPr>
        <w:pStyle w:val="ApplicationNote"/>
      </w:pPr>
      <w:r>
        <w:t xml:space="preserve">Do not submit this public-summary PDF as the required reference list because it intentionally omits contact information. Rutgers requests a list of professional references </w:t>
      </w:r>
      <w:r>
        <w:rPr>
          <w:b/>
        </w:rPr>
        <w:t>with contact information</w:t>
      </w:r>
      <w:r>
        <w:t>.</w:t>
      </w:r>
    </w:p>
    <w:sectPr w:rsidR="00FC693F" w:rsidRPr="0006063C" w:rsidSect="00034616">
      <w:pgSz w:w="12240" w:h="15840"/>
      <w:pgMar w:top="864" w:right="1080" w:bottom="806" w:left="1080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78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Rutgers ECE Professional References - INCOMPLETE</dc:title>
  <dc:subject>Faculty application: rutgers-ece-lecturer-2026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